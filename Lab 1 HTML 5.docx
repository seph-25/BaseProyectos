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6AB3" w14:textId="7E2DF1AB" w:rsidR="005501DB" w:rsidRDefault="00FF4F72">
      <w:pPr>
        <w:jc w:val="center"/>
      </w:pPr>
      <w:r>
        <w:rPr>
          <w:b/>
          <w:sz w:val="40"/>
        </w:rPr>
        <w:t>Lab 1</w:t>
      </w:r>
      <w:r w:rsidR="00000000">
        <w:rPr>
          <w:b/>
          <w:sz w:val="40"/>
        </w:rPr>
        <w:t xml:space="preserve"> — HTML5</w:t>
      </w:r>
    </w:p>
    <w:p w14:paraId="6186FE89" w14:textId="77777777" w:rsidR="005501DB" w:rsidRDefault="00000000">
      <w:pPr>
        <w:jc w:val="center"/>
      </w:pPr>
      <w:r>
        <w:rPr>
          <w:b/>
          <w:sz w:val="26"/>
        </w:rPr>
        <w:t>Desarrollo de una página web utilizando HTML5</w:t>
      </w:r>
    </w:p>
    <w:p w14:paraId="14228328" w14:textId="77777777" w:rsidR="005501DB" w:rsidRDefault="00000000">
      <w:pPr>
        <w:pStyle w:val="Ttulo1"/>
      </w:pPr>
      <w:r>
        <w:t>1. Objetivo</w:t>
      </w:r>
    </w:p>
    <w:p w14:paraId="0B0E42F1" w14:textId="77777777" w:rsidR="005501DB" w:rsidRDefault="00000000">
      <w:r>
        <w:t>Desarrollar una página web utilizando HTML5, aplicando correctamente etiquetas, atributos, estructura semántica y buenas prácticas. Se evaluará la comprensión de HTML y no únicamente el resultado visual.</w:t>
      </w:r>
    </w:p>
    <w:p w14:paraId="3D2ACDE0" w14:textId="77777777" w:rsidR="005501DB" w:rsidRDefault="00000000">
      <w:pPr>
        <w:pStyle w:val="Ttulo1"/>
      </w:pPr>
      <w:r>
        <w:t>2. Proyecto: EcoTravel — Agencia de Turismo</w:t>
      </w:r>
    </w:p>
    <w:p w14:paraId="2E28D84D" w14:textId="77777777" w:rsidR="005501DB" w:rsidRDefault="00000000">
      <w:r>
        <w:t>Desarrolle un sitio web para una empresa ficticia denominada “EcoTravel — Agencia de Turismo”. El sitio presentará destinos turísticos y permitirá al usuario consultar información y completar un formulario de contacto.</w:t>
      </w:r>
    </w:p>
    <w:p w14:paraId="6FFED836" w14:textId="77777777" w:rsidR="005501DB" w:rsidRDefault="00000000">
      <w:pPr>
        <w:pStyle w:val="Ttulo1"/>
      </w:pPr>
      <w:r>
        <w:t>3. Restricciones</w:t>
      </w:r>
    </w:p>
    <w:p w14:paraId="1EB99272" w14:textId="77777777" w:rsidR="005501DB" w:rsidRDefault="00000000">
      <w:pPr>
        <w:pStyle w:val="Listaconvietas"/>
      </w:pPr>
      <w:r>
        <w:t>No utilizar CSS para resolver problemas que correspondan a la estructura HTML.</w:t>
      </w:r>
    </w:p>
    <w:p w14:paraId="5033D895" w14:textId="77777777" w:rsidR="005501DB" w:rsidRDefault="00000000">
      <w:pPr>
        <w:pStyle w:val="Listaconvietas"/>
      </w:pPr>
      <w:r>
        <w:t>No utilizar JavaScript, frameworks ni librerías externas.</w:t>
      </w:r>
    </w:p>
    <w:p w14:paraId="7008BCAB" w14:textId="77777777" w:rsidR="005501DB" w:rsidRDefault="00000000">
      <w:pPr>
        <w:pStyle w:val="Listaconvietas"/>
      </w:pPr>
      <w:r>
        <w:t>No utilizar generadores automáticos de HTML.</w:t>
      </w:r>
    </w:p>
    <w:p w14:paraId="1A3AE595" w14:textId="77777777" w:rsidR="005501DB" w:rsidRDefault="00000000">
      <w:pPr>
        <w:pStyle w:val="Listaconvietas"/>
      </w:pPr>
      <w:r>
        <w:t>Utilizar HTML semántico cuando corresponda.</w:t>
      </w:r>
    </w:p>
    <w:p w14:paraId="60864989" w14:textId="77777777" w:rsidR="005501DB" w:rsidRDefault="00000000">
      <w:pPr>
        <w:pStyle w:val="Listaconvietas"/>
      </w:pPr>
      <w:r>
        <w:t>No utilizar &lt;div&gt; para toda la estructura.</w:t>
      </w:r>
    </w:p>
    <w:p w14:paraId="1AC006C1" w14:textId="77777777" w:rsidR="005501DB" w:rsidRDefault="00000000">
      <w:pPr>
        <w:pStyle w:val="Listaconvietas"/>
      </w:pPr>
      <w:r>
        <w:t>Todas las imágenes deben tener alt.</w:t>
      </w:r>
    </w:p>
    <w:p w14:paraId="53CFE8DD" w14:textId="77777777" w:rsidR="005501DB" w:rsidRDefault="00000000">
      <w:pPr>
        <w:pStyle w:val="Listaconvietas"/>
      </w:pPr>
      <w:r>
        <w:t>Asociar correctamente &lt;label&gt; con los campos.</w:t>
      </w:r>
    </w:p>
    <w:p w14:paraId="6A253C73" w14:textId="77777777" w:rsidR="005501DB" w:rsidRDefault="00000000">
      <w:pPr>
        <w:pStyle w:val="Listaconvietas"/>
      </w:pPr>
      <w:r>
        <w:t>Mantener el código indentado.</w:t>
      </w:r>
    </w:p>
    <w:p w14:paraId="09D1415C" w14:textId="77777777" w:rsidR="005501DB" w:rsidRDefault="00000000">
      <w:pPr>
        <w:pStyle w:val="Ttulo1"/>
      </w:pPr>
      <w:r>
        <w:t>4. Estructura requerida</w:t>
      </w:r>
    </w:p>
    <w:tbl>
      <w:tblPr>
        <w:tblStyle w:val="Tablaconcuadrcula"/>
        <w:tblW w:w="0" w:type="auto"/>
        <w:tblLook w:val="04A0" w:firstRow="1" w:lastRow="0" w:firstColumn="1" w:lastColumn="0" w:noHBand="0" w:noVBand="1"/>
      </w:tblPr>
      <w:tblGrid>
        <w:gridCol w:w="10368"/>
      </w:tblGrid>
      <w:tr w:rsidR="005501DB" w14:paraId="14C14FBF" w14:textId="77777777">
        <w:tc>
          <w:tcPr>
            <w:tcW w:w="10368" w:type="dxa"/>
          </w:tcPr>
          <w:p w14:paraId="3BC5224A" w14:textId="77777777" w:rsidR="005501DB" w:rsidRDefault="00000000">
            <w:r>
              <w:rPr>
                <w:rFonts w:ascii="Consolas" w:hAnsi="Consolas"/>
                <w:sz w:val="16"/>
              </w:rPr>
              <w:t>Proyecto_HTML/</w:t>
            </w:r>
            <w:r>
              <w:rPr>
                <w:rFonts w:ascii="Consolas" w:hAnsi="Consolas"/>
                <w:sz w:val="16"/>
              </w:rPr>
              <w:br/>
              <w:t>├── index.html</w:t>
            </w:r>
            <w:r>
              <w:rPr>
                <w:rFonts w:ascii="Consolas" w:hAnsi="Consolas"/>
                <w:sz w:val="16"/>
              </w:rPr>
              <w:br/>
              <w:t>└── img/</w:t>
            </w:r>
            <w:r>
              <w:rPr>
                <w:rFonts w:ascii="Consolas" w:hAnsi="Consolas"/>
                <w:sz w:val="16"/>
              </w:rPr>
              <w:br/>
              <w:t xml:space="preserve">    ├── destino1.jpg</w:t>
            </w:r>
            <w:r>
              <w:rPr>
                <w:rFonts w:ascii="Consolas" w:hAnsi="Consolas"/>
                <w:sz w:val="16"/>
              </w:rPr>
              <w:br/>
              <w:t xml:space="preserve">    ├── destino2.jpg</w:t>
            </w:r>
            <w:r>
              <w:rPr>
                <w:rFonts w:ascii="Consolas" w:hAnsi="Consolas"/>
                <w:sz w:val="16"/>
              </w:rPr>
              <w:br/>
              <w:t xml:space="preserve">    └── destino3.jpg</w:t>
            </w:r>
          </w:p>
        </w:tc>
      </w:tr>
    </w:tbl>
    <w:p w14:paraId="571D0437" w14:textId="77777777" w:rsidR="005501DB" w:rsidRDefault="00000000">
      <w:pPr>
        <w:pStyle w:val="Ttulo1"/>
      </w:pPr>
      <w:r>
        <w:t>5. Documento HTML</w:t>
      </w:r>
    </w:p>
    <w:p w14:paraId="0F3783CE" w14:textId="77777777" w:rsidR="005501DB" w:rsidRDefault="00000000">
      <w:r>
        <w:t>Utilice &lt;!DOCTYPE html&gt;, &lt;html&gt;, &lt;head&gt;, &lt;meta&gt;, &lt;title&gt; y &lt;body&gt;. El documento debe declarar el idioma.</w:t>
      </w:r>
    </w:p>
    <w:tbl>
      <w:tblPr>
        <w:tblStyle w:val="Tablaconcuadrcula"/>
        <w:tblW w:w="0" w:type="auto"/>
        <w:tblLook w:val="04A0" w:firstRow="1" w:lastRow="0" w:firstColumn="1" w:lastColumn="0" w:noHBand="0" w:noVBand="1"/>
      </w:tblPr>
      <w:tblGrid>
        <w:gridCol w:w="10368"/>
      </w:tblGrid>
      <w:tr w:rsidR="005501DB" w14:paraId="1EEB1C75" w14:textId="77777777">
        <w:tc>
          <w:tcPr>
            <w:tcW w:w="10368" w:type="dxa"/>
          </w:tcPr>
          <w:p w14:paraId="5FC836CC" w14:textId="77777777" w:rsidR="005501DB" w:rsidRDefault="00000000">
            <w:r>
              <w:rPr>
                <w:rFonts w:ascii="Consolas" w:hAnsi="Consolas"/>
                <w:sz w:val="16"/>
              </w:rPr>
              <w:t>&lt;!DOCTYPE html&gt;</w:t>
            </w:r>
            <w:r>
              <w:rPr>
                <w:rFonts w:ascii="Consolas" w:hAnsi="Consolas"/>
                <w:sz w:val="16"/>
              </w:rPr>
              <w:br/>
              <w:t>&lt;html lang="es"&gt;</w:t>
            </w:r>
            <w:r>
              <w:rPr>
                <w:rFonts w:ascii="Consolas" w:hAnsi="Consolas"/>
                <w:sz w:val="16"/>
              </w:rPr>
              <w:br/>
              <w:t>&lt;head&gt;</w:t>
            </w:r>
            <w:r>
              <w:rPr>
                <w:rFonts w:ascii="Consolas" w:hAnsi="Consolas"/>
                <w:sz w:val="16"/>
              </w:rPr>
              <w:br/>
              <w:t xml:space="preserve">  &lt;meta charset="UTF-8"&gt;</w:t>
            </w:r>
            <w:r>
              <w:rPr>
                <w:rFonts w:ascii="Consolas" w:hAnsi="Consolas"/>
                <w:sz w:val="16"/>
              </w:rPr>
              <w:br/>
              <w:t xml:space="preserve">  &lt;meta name="viewport" content="width=device-width, initial-scale=1.0"&gt;</w:t>
            </w:r>
            <w:r>
              <w:rPr>
                <w:rFonts w:ascii="Consolas" w:hAnsi="Consolas"/>
                <w:sz w:val="16"/>
              </w:rPr>
              <w:br/>
              <w:t xml:space="preserve">  &lt;title&gt;EcoTravel&lt;/title&gt;</w:t>
            </w:r>
            <w:r>
              <w:rPr>
                <w:rFonts w:ascii="Consolas" w:hAnsi="Consolas"/>
                <w:sz w:val="16"/>
              </w:rPr>
              <w:br/>
              <w:t>&lt;/head&gt;</w:t>
            </w:r>
            <w:r>
              <w:rPr>
                <w:rFonts w:ascii="Consolas" w:hAnsi="Consolas"/>
                <w:sz w:val="16"/>
              </w:rPr>
              <w:br/>
              <w:t>&lt;body&gt;</w:t>
            </w:r>
            <w:r>
              <w:rPr>
                <w:rFonts w:ascii="Consolas" w:hAnsi="Consolas"/>
                <w:sz w:val="16"/>
              </w:rPr>
              <w:br/>
              <w:t>&lt;/body&gt;</w:t>
            </w:r>
            <w:r>
              <w:rPr>
                <w:rFonts w:ascii="Consolas" w:hAnsi="Consolas"/>
                <w:sz w:val="16"/>
              </w:rPr>
              <w:br/>
              <w:t>&lt;/html&gt;</w:t>
            </w:r>
          </w:p>
        </w:tc>
      </w:tr>
    </w:tbl>
    <w:p w14:paraId="3CAF8102" w14:textId="77777777" w:rsidR="005501DB" w:rsidRDefault="00000000">
      <w:pPr>
        <w:pStyle w:val="Ttulo1"/>
      </w:pPr>
      <w:r>
        <w:lastRenderedPageBreak/>
        <w:t>6. Encabezado y navegación</w:t>
      </w:r>
    </w:p>
    <w:p w14:paraId="33F4EEA9" w14:textId="77777777" w:rsidR="005501DB" w:rsidRDefault="00000000">
      <w:r>
        <w:t>Incluya &lt;header&gt;, un &lt;h1&gt; y un &lt;nav&gt;. El menú debe contener enlaces a Inicio, Destinos, Paquetes y Contacto.</w:t>
      </w:r>
    </w:p>
    <w:tbl>
      <w:tblPr>
        <w:tblStyle w:val="Tablaconcuadrcula"/>
        <w:tblW w:w="0" w:type="auto"/>
        <w:tblLook w:val="04A0" w:firstRow="1" w:lastRow="0" w:firstColumn="1" w:lastColumn="0" w:noHBand="0" w:noVBand="1"/>
      </w:tblPr>
      <w:tblGrid>
        <w:gridCol w:w="10368"/>
      </w:tblGrid>
      <w:tr w:rsidR="005501DB" w14:paraId="5447FF3A" w14:textId="77777777">
        <w:tc>
          <w:tcPr>
            <w:tcW w:w="10368" w:type="dxa"/>
          </w:tcPr>
          <w:p w14:paraId="5674A76E" w14:textId="77777777" w:rsidR="005501DB" w:rsidRDefault="00000000">
            <w:r>
              <w:rPr>
                <w:rFonts w:ascii="Consolas" w:hAnsi="Consolas"/>
                <w:sz w:val="16"/>
              </w:rPr>
              <w:t>&lt;nav&gt;</w:t>
            </w:r>
            <w:r>
              <w:rPr>
                <w:rFonts w:ascii="Consolas" w:hAnsi="Consolas"/>
                <w:sz w:val="16"/>
              </w:rPr>
              <w:br/>
              <w:t xml:space="preserve">  &lt;a href="#inicio"&gt;Inicio&lt;/a&gt;</w:t>
            </w:r>
            <w:r>
              <w:rPr>
                <w:rFonts w:ascii="Consolas" w:hAnsi="Consolas"/>
                <w:sz w:val="16"/>
              </w:rPr>
              <w:br/>
              <w:t xml:space="preserve">  &lt;a href="#destinos"&gt;Destinos&lt;/a&gt;</w:t>
            </w:r>
            <w:r>
              <w:rPr>
                <w:rFonts w:ascii="Consolas" w:hAnsi="Consolas"/>
                <w:sz w:val="16"/>
              </w:rPr>
              <w:br/>
              <w:t xml:space="preserve">  &lt;a href="#paquetes"&gt;Paquetes&lt;/a&gt;</w:t>
            </w:r>
            <w:r>
              <w:rPr>
                <w:rFonts w:ascii="Consolas" w:hAnsi="Consolas"/>
                <w:sz w:val="16"/>
              </w:rPr>
              <w:br/>
              <w:t xml:space="preserve">  &lt;a href="#contacto"&gt;Contacto&lt;/a&gt;</w:t>
            </w:r>
            <w:r>
              <w:rPr>
                <w:rFonts w:ascii="Consolas" w:hAnsi="Consolas"/>
                <w:sz w:val="16"/>
              </w:rPr>
              <w:br/>
              <w:t>&lt;/nav&gt;</w:t>
            </w:r>
          </w:p>
        </w:tc>
      </w:tr>
    </w:tbl>
    <w:p w14:paraId="69172CDC" w14:textId="77777777" w:rsidR="005501DB" w:rsidRDefault="00000000">
      <w:pPr>
        <w:pStyle w:val="Ttulo1"/>
      </w:pPr>
      <w:r>
        <w:t>7. Destinos</w:t>
      </w:r>
    </w:p>
    <w:p w14:paraId="3920D721" w14:textId="77777777" w:rsidR="005501DB" w:rsidRDefault="00000000">
      <w:r>
        <w:t>Cree una &lt;section&gt; de Destinos con al menos tres &lt;article&gt;. Cada destino debe incluir nombre, imagen, descripción, precio y enlace o botón.</w:t>
      </w:r>
    </w:p>
    <w:tbl>
      <w:tblPr>
        <w:tblStyle w:val="Tablaconcuadrcula"/>
        <w:tblW w:w="0" w:type="auto"/>
        <w:tblLook w:val="04A0" w:firstRow="1" w:lastRow="0" w:firstColumn="1" w:lastColumn="0" w:noHBand="0" w:noVBand="1"/>
      </w:tblPr>
      <w:tblGrid>
        <w:gridCol w:w="10368"/>
      </w:tblGrid>
      <w:tr w:rsidR="005501DB" w14:paraId="145DC651" w14:textId="77777777">
        <w:tc>
          <w:tcPr>
            <w:tcW w:w="10368" w:type="dxa"/>
          </w:tcPr>
          <w:p w14:paraId="3BE9D359" w14:textId="77777777" w:rsidR="005501DB" w:rsidRDefault="00000000">
            <w:r>
              <w:rPr>
                <w:rFonts w:ascii="Consolas" w:hAnsi="Consolas"/>
                <w:sz w:val="16"/>
              </w:rPr>
              <w:t>&lt;article&gt;</w:t>
            </w:r>
            <w:r>
              <w:rPr>
                <w:rFonts w:ascii="Consolas" w:hAnsi="Consolas"/>
                <w:sz w:val="16"/>
              </w:rPr>
              <w:br/>
              <w:t xml:space="preserve">  &lt;h2&gt;Monteverde&lt;/h2&gt;</w:t>
            </w:r>
            <w:r>
              <w:rPr>
                <w:rFonts w:ascii="Consolas" w:hAnsi="Consolas"/>
                <w:sz w:val="16"/>
              </w:rPr>
              <w:br/>
              <w:t xml:space="preserve">  &lt;figure&gt;</w:t>
            </w:r>
            <w:r>
              <w:rPr>
                <w:rFonts w:ascii="Consolas" w:hAnsi="Consolas"/>
                <w:sz w:val="16"/>
              </w:rPr>
              <w:br/>
              <w:t xml:space="preserve">    &lt;img src="img/monteverde.jpg" alt="Bosque nuboso de Monteverde"&gt;</w:t>
            </w:r>
            <w:r>
              <w:rPr>
                <w:rFonts w:ascii="Consolas" w:hAnsi="Consolas"/>
                <w:sz w:val="16"/>
              </w:rPr>
              <w:br/>
              <w:t xml:space="preserve">    &lt;figcaption&gt;Bosque nuboso&lt;/figcaption&gt;</w:t>
            </w:r>
            <w:r>
              <w:rPr>
                <w:rFonts w:ascii="Consolas" w:hAnsi="Consolas"/>
                <w:sz w:val="16"/>
              </w:rPr>
              <w:br/>
              <w:t xml:space="preserve">  &lt;/figure&gt;</w:t>
            </w:r>
            <w:r>
              <w:rPr>
                <w:rFonts w:ascii="Consolas" w:hAnsi="Consolas"/>
                <w:sz w:val="16"/>
              </w:rPr>
              <w:br/>
              <w:t xml:space="preserve">  &lt;p&gt;Experiencia rodeada de naturaleza.&lt;/p&gt;</w:t>
            </w:r>
            <w:r>
              <w:rPr>
                <w:rFonts w:ascii="Consolas" w:hAnsi="Consolas"/>
                <w:sz w:val="16"/>
              </w:rPr>
              <w:br/>
              <w:t xml:space="preserve">  &lt;p&gt;Precio: $250&lt;/p&gt;</w:t>
            </w:r>
            <w:r>
              <w:rPr>
                <w:rFonts w:ascii="Consolas" w:hAnsi="Consolas"/>
                <w:sz w:val="16"/>
              </w:rPr>
              <w:br/>
              <w:t xml:space="preserve">  &lt;a href="#contacto"&gt;Solicitar información&lt;/a&gt;</w:t>
            </w:r>
            <w:r>
              <w:rPr>
                <w:rFonts w:ascii="Consolas" w:hAnsi="Consolas"/>
                <w:sz w:val="16"/>
              </w:rPr>
              <w:br/>
              <w:t>&lt;/article&gt;</w:t>
            </w:r>
          </w:p>
        </w:tc>
      </w:tr>
    </w:tbl>
    <w:p w14:paraId="6C8DC1C1" w14:textId="77777777" w:rsidR="005501DB" w:rsidRDefault="00000000">
      <w:pPr>
        <w:pStyle w:val="Ttulo1"/>
      </w:pPr>
      <w:r>
        <w:t>8. Listas</w:t>
      </w:r>
    </w:p>
    <w:p w14:paraId="154EE906" w14:textId="77777777" w:rsidR="005501DB" w:rsidRDefault="00000000">
      <w:r>
        <w:t>Incluya una lista no ordenada de actividades y una lista ordenada con los pasos para reservar.</w:t>
      </w:r>
    </w:p>
    <w:tbl>
      <w:tblPr>
        <w:tblStyle w:val="Tablaconcuadrcula"/>
        <w:tblW w:w="0" w:type="auto"/>
        <w:tblLook w:val="04A0" w:firstRow="1" w:lastRow="0" w:firstColumn="1" w:lastColumn="0" w:noHBand="0" w:noVBand="1"/>
      </w:tblPr>
      <w:tblGrid>
        <w:gridCol w:w="10368"/>
      </w:tblGrid>
      <w:tr w:rsidR="005501DB" w14:paraId="4AA66398" w14:textId="77777777">
        <w:tc>
          <w:tcPr>
            <w:tcW w:w="10368" w:type="dxa"/>
          </w:tcPr>
          <w:p w14:paraId="0F4E51D7" w14:textId="77777777" w:rsidR="005501DB" w:rsidRDefault="00000000">
            <w:r>
              <w:rPr>
                <w:rFonts w:ascii="Consolas" w:hAnsi="Consolas"/>
                <w:sz w:val="16"/>
              </w:rPr>
              <w:t>&lt;ul&gt;</w:t>
            </w:r>
            <w:r>
              <w:rPr>
                <w:rFonts w:ascii="Consolas" w:hAnsi="Consolas"/>
                <w:sz w:val="16"/>
              </w:rPr>
              <w:br/>
              <w:t xml:space="preserve">  &lt;li&gt;Senderismo&lt;/li&gt;</w:t>
            </w:r>
            <w:r>
              <w:rPr>
                <w:rFonts w:ascii="Consolas" w:hAnsi="Consolas"/>
                <w:sz w:val="16"/>
              </w:rPr>
              <w:br/>
              <w:t xml:space="preserve">  &lt;li&gt;Canopy&lt;/li&gt;</w:t>
            </w:r>
            <w:r>
              <w:rPr>
                <w:rFonts w:ascii="Consolas" w:hAnsi="Consolas"/>
                <w:sz w:val="16"/>
              </w:rPr>
              <w:br/>
              <w:t xml:space="preserve">  &lt;li&gt;Rafting&lt;/li&gt;</w:t>
            </w:r>
            <w:r>
              <w:rPr>
                <w:rFonts w:ascii="Consolas" w:hAnsi="Consolas"/>
                <w:sz w:val="16"/>
              </w:rPr>
              <w:br/>
              <w:t>&lt;/ul&gt;</w:t>
            </w:r>
            <w:r>
              <w:rPr>
                <w:rFonts w:ascii="Consolas" w:hAnsi="Consolas"/>
                <w:sz w:val="16"/>
              </w:rPr>
              <w:br/>
            </w:r>
            <w:r>
              <w:rPr>
                <w:rFonts w:ascii="Consolas" w:hAnsi="Consolas"/>
                <w:sz w:val="16"/>
              </w:rPr>
              <w:br/>
              <w:t>&lt;ol&gt;</w:t>
            </w:r>
            <w:r>
              <w:rPr>
                <w:rFonts w:ascii="Consolas" w:hAnsi="Consolas"/>
                <w:sz w:val="16"/>
              </w:rPr>
              <w:br/>
              <w:t xml:space="preserve">  &lt;li&gt;Seleccionar destino&lt;/li&gt;</w:t>
            </w:r>
            <w:r>
              <w:rPr>
                <w:rFonts w:ascii="Consolas" w:hAnsi="Consolas"/>
                <w:sz w:val="16"/>
              </w:rPr>
              <w:br/>
              <w:t xml:space="preserve">  &lt;li&gt;Seleccionar fecha&lt;/li&gt;</w:t>
            </w:r>
            <w:r>
              <w:rPr>
                <w:rFonts w:ascii="Consolas" w:hAnsi="Consolas"/>
                <w:sz w:val="16"/>
              </w:rPr>
              <w:br/>
              <w:t xml:space="preserve">  &lt;li&gt;Completar formulario&lt;/li&gt;</w:t>
            </w:r>
            <w:r>
              <w:rPr>
                <w:rFonts w:ascii="Consolas" w:hAnsi="Consolas"/>
                <w:sz w:val="16"/>
              </w:rPr>
              <w:br/>
              <w:t xml:space="preserve">  &lt;li&gt;Confirmar reserva&lt;/li&gt;</w:t>
            </w:r>
            <w:r>
              <w:rPr>
                <w:rFonts w:ascii="Consolas" w:hAnsi="Consolas"/>
                <w:sz w:val="16"/>
              </w:rPr>
              <w:br/>
              <w:t>&lt;/ol&gt;</w:t>
            </w:r>
          </w:p>
        </w:tc>
      </w:tr>
    </w:tbl>
    <w:p w14:paraId="6C47AACA" w14:textId="77777777" w:rsidR="005501DB" w:rsidRDefault="00000000">
      <w:pPr>
        <w:pStyle w:val="Ttulo1"/>
      </w:pPr>
      <w:r>
        <w:t>9. Tabla de paquetes</w:t>
      </w:r>
    </w:p>
    <w:p w14:paraId="146FE8CB" w14:textId="77777777" w:rsidR="005501DB" w:rsidRDefault="00000000">
      <w:r>
        <w:t>La tabla debe utilizar &lt;table&gt;, &lt;caption&gt;, &lt;thead&gt;, &lt;tbody&gt;, &lt;tr&gt;, &lt;th&gt; y &lt;td&gt;. Los encabezados deben utilizar &lt;th&gt;.</w:t>
      </w:r>
    </w:p>
    <w:tbl>
      <w:tblPr>
        <w:tblStyle w:val="Tablaconcuadrcula"/>
        <w:tblW w:w="0" w:type="auto"/>
        <w:tblLook w:val="04A0" w:firstRow="1" w:lastRow="0" w:firstColumn="1" w:lastColumn="0" w:noHBand="0" w:noVBand="1"/>
      </w:tblPr>
      <w:tblGrid>
        <w:gridCol w:w="10368"/>
      </w:tblGrid>
      <w:tr w:rsidR="005501DB" w14:paraId="23423E96" w14:textId="77777777">
        <w:tc>
          <w:tcPr>
            <w:tcW w:w="10368" w:type="dxa"/>
          </w:tcPr>
          <w:p w14:paraId="24426C52" w14:textId="77777777" w:rsidR="005501DB" w:rsidRDefault="00000000">
            <w:r>
              <w:rPr>
                <w:rFonts w:ascii="Consolas" w:hAnsi="Consolas"/>
                <w:sz w:val="16"/>
              </w:rPr>
              <w:t>&lt;table&gt;</w:t>
            </w:r>
            <w:r>
              <w:rPr>
                <w:rFonts w:ascii="Consolas" w:hAnsi="Consolas"/>
                <w:sz w:val="16"/>
              </w:rPr>
              <w:br/>
              <w:t xml:space="preserve">  &lt;caption&gt;Paquetes turísticos&lt;/caption&gt;</w:t>
            </w:r>
            <w:r>
              <w:rPr>
                <w:rFonts w:ascii="Consolas" w:hAnsi="Consolas"/>
                <w:sz w:val="16"/>
              </w:rPr>
              <w:br/>
              <w:t xml:space="preserve">  &lt;thead&gt;</w:t>
            </w:r>
            <w:r>
              <w:rPr>
                <w:rFonts w:ascii="Consolas" w:hAnsi="Consolas"/>
                <w:sz w:val="16"/>
              </w:rPr>
              <w:br/>
              <w:t xml:space="preserve">    &lt;tr&gt;&lt;th&gt;Destino&lt;/th&gt;&lt;th&gt;Duración&lt;/th&gt;&lt;th&gt;Actividad&lt;/th&gt;&lt;th&gt;Precio&lt;/th&gt;&lt;/tr&gt;</w:t>
            </w:r>
            <w:r>
              <w:rPr>
                <w:rFonts w:ascii="Consolas" w:hAnsi="Consolas"/>
                <w:sz w:val="16"/>
              </w:rPr>
              <w:br/>
              <w:t xml:space="preserve">  &lt;/thead&gt;</w:t>
            </w:r>
            <w:r>
              <w:rPr>
                <w:rFonts w:ascii="Consolas" w:hAnsi="Consolas"/>
                <w:sz w:val="16"/>
              </w:rPr>
              <w:br/>
              <w:t xml:space="preserve">  &lt;tbody&gt;</w:t>
            </w:r>
            <w:r>
              <w:rPr>
                <w:rFonts w:ascii="Consolas" w:hAnsi="Consolas"/>
                <w:sz w:val="16"/>
              </w:rPr>
              <w:br/>
              <w:t xml:space="preserve">    &lt;tr&gt;&lt;td&gt;Monteverde&lt;/td&gt;&lt;td&gt;2 días&lt;/td&gt;&lt;td&gt;Canopy&lt;/td&gt;&lt;td&gt;$250&lt;/td&gt;&lt;/tr&gt;</w:t>
            </w:r>
            <w:r>
              <w:rPr>
                <w:rFonts w:ascii="Consolas" w:hAnsi="Consolas"/>
                <w:sz w:val="16"/>
              </w:rPr>
              <w:br/>
              <w:t xml:space="preserve">  &lt;/tbody&gt;</w:t>
            </w:r>
            <w:r>
              <w:rPr>
                <w:rFonts w:ascii="Consolas" w:hAnsi="Consolas"/>
                <w:sz w:val="16"/>
              </w:rPr>
              <w:br/>
              <w:t>&lt;/table&gt;</w:t>
            </w:r>
          </w:p>
        </w:tc>
      </w:tr>
    </w:tbl>
    <w:p w14:paraId="3F67CE31" w14:textId="77777777" w:rsidR="005501DB" w:rsidRDefault="00000000">
      <w:pPr>
        <w:pStyle w:val="Ttulo1"/>
      </w:pPr>
      <w:r>
        <w:lastRenderedPageBreak/>
        <w:t>10. Formulario</w:t>
      </w:r>
    </w:p>
    <w:p w14:paraId="0C5E1581" w14:textId="77777777" w:rsidR="005501DB" w:rsidRDefault="00000000">
      <w:r>
        <w:t>Incluya nombre, correo, teléfono, fecha, cantidad de personas, destino, actividades, tipo de paquete, comentarios y botones.</w:t>
      </w:r>
    </w:p>
    <w:tbl>
      <w:tblPr>
        <w:tblStyle w:val="Tablaconcuadrcula"/>
        <w:tblW w:w="0" w:type="auto"/>
        <w:tblLook w:val="04A0" w:firstRow="1" w:lastRow="0" w:firstColumn="1" w:lastColumn="0" w:noHBand="0" w:noVBand="1"/>
      </w:tblPr>
      <w:tblGrid>
        <w:gridCol w:w="10368"/>
      </w:tblGrid>
      <w:tr w:rsidR="005501DB" w14:paraId="0F8B266A" w14:textId="77777777">
        <w:tc>
          <w:tcPr>
            <w:tcW w:w="10368" w:type="dxa"/>
          </w:tcPr>
          <w:p w14:paraId="106BB854" w14:textId="77777777" w:rsidR="005501DB" w:rsidRDefault="00000000">
            <w:r>
              <w:rPr>
                <w:rFonts w:ascii="Consolas" w:hAnsi="Consolas"/>
                <w:sz w:val="16"/>
              </w:rPr>
              <w:t>&lt;form&gt;</w:t>
            </w:r>
            <w:r>
              <w:rPr>
                <w:rFonts w:ascii="Consolas" w:hAnsi="Consolas"/>
                <w:sz w:val="16"/>
              </w:rPr>
              <w:br/>
              <w:t xml:space="preserve">  &lt;label for="nombre"&gt;Nombre:&lt;/label&gt;</w:t>
            </w:r>
            <w:r>
              <w:rPr>
                <w:rFonts w:ascii="Consolas" w:hAnsi="Consolas"/>
                <w:sz w:val="16"/>
              </w:rPr>
              <w:br/>
              <w:t xml:space="preserve">  &lt;input type="text" id="nombre" name="nombre" required&gt;</w:t>
            </w:r>
            <w:r>
              <w:rPr>
                <w:rFonts w:ascii="Consolas" w:hAnsi="Consolas"/>
                <w:sz w:val="16"/>
              </w:rPr>
              <w:br/>
              <w:t xml:space="preserve">  &lt;label for="correo"&gt;Correo:&lt;/label&gt;</w:t>
            </w:r>
            <w:r>
              <w:rPr>
                <w:rFonts w:ascii="Consolas" w:hAnsi="Consolas"/>
                <w:sz w:val="16"/>
              </w:rPr>
              <w:br/>
              <w:t xml:space="preserve">  &lt;input type="email" id="correo" name="correo" required&gt;</w:t>
            </w:r>
            <w:r>
              <w:rPr>
                <w:rFonts w:ascii="Consolas" w:hAnsi="Consolas"/>
                <w:sz w:val="16"/>
              </w:rPr>
              <w:br/>
              <w:t xml:space="preserve">  &lt;input type="tel" name="telefono"&gt;</w:t>
            </w:r>
            <w:r>
              <w:rPr>
                <w:rFonts w:ascii="Consolas" w:hAnsi="Consolas"/>
                <w:sz w:val="16"/>
              </w:rPr>
              <w:br/>
              <w:t xml:space="preserve">  &lt;input type="date" name="fecha"&gt;</w:t>
            </w:r>
            <w:r>
              <w:rPr>
                <w:rFonts w:ascii="Consolas" w:hAnsi="Consolas"/>
                <w:sz w:val="16"/>
              </w:rPr>
              <w:br/>
              <w:t xml:space="preserve">  &lt;input type="number" name="personas" min="1" max="20"&gt;</w:t>
            </w:r>
            <w:r>
              <w:rPr>
                <w:rFonts w:ascii="Consolas" w:hAnsi="Consolas"/>
                <w:sz w:val="16"/>
              </w:rPr>
              <w:br/>
              <w:t xml:space="preserve">  &lt;select name="destino"&gt;&lt;option&gt;Monteverde&lt;/option&gt;&lt;option&gt;La Fortuna&lt;/option&gt;&lt;/select&gt;</w:t>
            </w:r>
            <w:r>
              <w:rPr>
                <w:rFonts w:ascii="Consolas" w:hAnsi="Consolas"/>
                <w:sz w:val="16"/>
              </w:rPr>
              <w:br/>
              <w:t xml:space="preserve">  &lt;textarea name="comentarios"&gt;&lt;/textarea&gt;</w:t>
            </w:r>
            <w:r>
              <w:rPr>
                <w:rFonts w:ascii="Consolas" w:hAnsi="Consolas"/>
                <w:sz w:val="16"/>
              </w:rPr>
              <w:br/>
              <w:t xml:space="preserve">  &lt;button type="submit"&gt;Enviar&lt;/button&gt;</w:t>
            </w:r>
            <w:r>
              <w:rPr>
                <w:rFonts w:ascii="Consolas" w:hAnsi="Consolas"/>
                <w:sz w:val="16"/>
              </w:rPr>
              <w:br/>
              <w:t xml:space="preserve">  &lt;button type="reset"&gt;Limpiar&lt;/button&gt;</w:t>
            </w:r>
            <w:r>
              <w:rPr>
                <w:rFonts w:ascii="Consolas" w:hAnsi="Consolas"/>
                <w:sz w:val="16"/>
              </w:rPr>
              <w:br/>
              <w:t>&lt;/form&gt;</w:t>
            </w:r>
          </w:p>
        </w:tc>
      </w:tr>
    </w:tbl>
    <w:p w14:paraId="684D7750" w14:textId="77777777" w:rsidR="005501DB" w:rsidRDefault="00000000">
      <w:pPr>
        <w:pStyle w:val="Ttulo1"/>
      </w:pPr>
      <w:r>
        <w:t>11. Validación HTML5</w:t>
      </w:r>
    </w:p>
    <w:p w14:paraId="7EE72AD9" w14:textId="77777777" w:rsidR="005501DB" w:rsidRDefault="00000000">
      <w:r>
        <w:t>Utilice required, placeholder, min y max cuando corresponda.</w:t>
      </w:r>
    </w:p>
    <w:tbl>
      <w:tblPr>
        <w:tblStyle w:val="Tablaconcuadrcula"/>
        <w:tblW w:w="0" w:type="auto"/>
        <w:tblLook w:val="04A0" w:firstRow="1" w:lastRow="0" w:firstColumn="1" w:lastColumn="0" w:noHBand="0" w:noVBand="1"/>
      </w:tblPr>
      <w:tblGrid>
        <w:gridCol w:w="10368"/>
      </w:tblGrid>
      <w:tr w:rsidR="005501DB" w14:paraId="6169E3E9" w14:textId="77777777">
        <w:tc>
          <w:tcPr>
            <w:tcW w:w="10368" w:type="dxa"/>
          </w:tcPr>
          <w:p w14:paraId="0563D187" w14:textId="77777777" w:rsidR="005501DB" w:rsidRDefault="00000000">
            <w:r>
              <w:rPr>
                <w:rFonts w:ascii="Consolas" w:hAnsi="Consolas"/>
                <w:sz w:val="16"/>
              </w:rPr>
              <w:t>&lt;input type="email" id="correo" name="correo"</w:t>
            </w:r>
            <w:r>
              <w:rPr>
                <w:rFonts w:ascii="Consolas" w:hAnsi="Consolas"/>
                <w:sz w:val="16"/>
              </w:rPr>
              <w:br/>
              <w:t xml:space="preserve">       placeholder="correo@ejemplo.com" required&gt;</w:t>
            </w:r>
          </w:p>
        </w:tc>
      </w:tr>
    </w:tbl>
    <w:p w14:paraId="6FB520A7" w14:textId="580EAC28" w:rsidR="005501DB" w:rsidRDefault="00000000" w:rsidP="00FF4F72">
      <w:pPr>
        <w:pStyle w:val="Ttulo1"/>
      </w:pPr>
      <w:r>
        <w:t>12.</w:t>
      </w:r>
      <w:r w:rsidR="00FF4F72">
        <w:t xml:space="preserve"> </w:t>
      </w:r>
      <w:r>
        <w:t>13. Contenido complementario</w:t>
      </w:r>
    </w:p>
    <w:p w14:paraId="12B29989" w14:textId="77777777" w:rsidR="005501DB" w:rsidRDefault="00000000">
      <w:r>
        <w:t>Utilice &lt;aside&gt; para información secundaria, como promociones.</w:t>
      </w:r>
    </w:p>
    <w:tbl>
      <w:tblPr>
        <w:tblStyle w:val="Tablaconcuadrcula"/>
        <w:tblW w:w="0" w:type="auto"/>
        <w:tblLook w:val="04A0" w:firstRow="1" w:lastRow="0" w:firstColumn="1" w:lastColumn="0" w:noHBand="0" w:noVBand="1"/>
      </w:tblPr>
      <w:tblGrid>
        <w:gridCol w:w="10368"/>
      </w:tblGrid>
      <w:tr w:rsidR="005501DB" w14:paraId="17BA744D" w14:textId="77777777">
        <w:tc>
          <w:tcPr>
            <w:tcW w:w="10368" w:type="dxa"/>
          </w:tcPr>
          <w:p w14:paraId="68B8E1C7" w14:textId="77777777" w:rsidR="005501DB" w:rsidRDefault="00000000">
            <w:r>
              <w:rPr>
                <w:rFonts w:ascii="Consolas" w:hAnsi="Consolas"/>
                <w:sz w:val="16"/>
              </w:rPr>
              <w:t>&lt;aside&gt;</w:t>
            </w:r>
            <w:r>
              <w:rPr>
                <w:rFonts w:ascii="Consolas" w:hAnsi="Consolas"/>
                <w:sz w:val="16"/>
              </w:rPr>
              <w:br/>
              <w:t xml:space="preserve">  &lt;h2&gt;Promoción&lt;/h2&gt;</w:t>
            </w:r>
            <w:r>
              <w:rPr>
                <w:rFonts w:ascii="Consolas" w:hAnsi="Consolas"/>
                <w:sz w:val="16"/>
              </w:rPr>
              <w:br/>
              <w:t xml:space="preserve">  &lt;p&gt;10% de descuento.&lt;/p&gt;</w:t>
            </w:r>
            <w:r>
              <w:rPr>
                <w:rFonts w:ascii="Consolas" w:hAnsi="Consolas"/>
                <w:sz w:val="16"/>
              </w:rPr>
              <w:br/>
              <w:t>&lt;/aside&gt;</w:t>
            </w:r>
          </w:p>
        </w:tc>
      </w:tr>
    </w:tbl>
    <w:p w14:paraId="670C5BC0" w14:textId="77777777" w:rsidR="005501DB" w:rsidRDefault="00000000">
      <w:pPr>
        <w:pStyle w:val="Ttulo1"/>
      </w:pPr>
      <w:r>
        <w:t>14. Pie de página</w:t>
      </w:r>
    </w:p>
    <w:p w14:paraId="6028D447" w14:textId="77777777" w:rsidR="005501DB" w:rsidRDefault="00000000">
      <w:r>
        <w:t>Incluya empresa, año, contacto y al menos un enlace.</w:t>
      </w:r>
    </w:p>
    <w:tbl>
      <w:tblPr>
        <w:tblStyle w:val="Tablaconcuadrcula"/>
        <w:tblW w:w="0" w:type="auto"/>
        <w:tblLook w:val="04A0" w:firstRow="1" w:lastRow="0" w:firstColumn="1" w:lastColumn="0" w:noHBand="0" w:noVBand="1"/>
      </w:tblPr>
      <w:tblGrid>
        <w:gridCol w:w="10368"/>
      </w:tblGrid>
      <w:tr w:rsidR="005501DB" w14:paraId="40AE2B70" w14:textId="77777777">
        <w:tc>
          <w:tcPr>
            <w:tcW w:w="10368" w:type="dxa"/>
          </w:tcPr>
          <w:p w14:paraId="1964877B" w14:textId="77777777" w:rsidR="005501DB" w:rsidRDefault="00000000">
            <w:r>
              <w:rPr>
                <w:rFonts w:ascii="Consolas" w:hAnsi="Consolas"/>
                <w:sz w:val="16"/>
              </w:rPr>
              <w:t>&lt;footer&gt;</w:t>
            </w:r>
            <w:r>
              <w:rPr>
                <w:rFonts w:ascii="Consolas" w:hAnsi="Consolas"/>
                <w:sz w:val="16"/>
              </w:rPr>
              <w:br/>
              <w:t xml:space="preserve">  &lt;p&gt;EcoTravel © 2026&lt;/p&gt;</w:t>
            </w:r>
            <w:r>
              <w:rPr>
                <w:rFonts w:ascii="Consolas" w:hAnsi="Consolas"/>
                <w:sz w:val="16"/>
              </w:rPr>
              <w:br/>
              <w:t xml:space="preserve">  &lt;p&gt;info@ecotravel.com&lt;/p&gt;</w:t>
            </w:r>
            <w:r>
              <w:rPr>
                <w:rFonts w:ascii="Consolas" w:hAnsi="Consolas"/>
                <w:sz w:val="16"/>
              </w:rPr>
              <w:br/>
              <w:t>&lt;/footer&gt;</w:t>
            </w:r>
          </w:p>
        </w:tc>
      </w:tr>
    </w:tbl>
    <w:p w14:paraId="74C5328A" w14:textId="77777777" w:rsidR="005501DB" w:rsidRDefault="00000000">
      <w:pPr>
        <w:pStyle w:val="Ttulo1"/>
      </w:pPr>
      <w:r>
        <w:t>15. Etiquetas que deberán evidenciarse</w:t>
      </w:r>
    </w:p>
    <w:p w14:paraId="4C30C394" w14:textId="77777777" w:rsidR="005501DB" w:rsidRDefault="00000000">
      <w:r>
        <w:t>Estructura: &lt;!DOCTYPE html&gt;, &lt;html&gt;, &lt;head&gt;, &lt;meta&gt;, &lt;title&gt;, &lt;body&gt;.</w:t>
      </w:r>
    </w:p>
    <w:p w14:paraId="05CBF0E4" w14:textId="77777777" w:rsidR="005501DB" w:rsidRDefault="00000000">
      <w:r>
        <w:t>Texto: &lt;h1&gt;-&lt;h6&gt;, &lt;p&gt;, &lt;strong&gt;, &lt;em&gt;, &lt;br&gt;, &lt;hr&gt;.</w:t>
      </w:r>
    </w:p>
    <w:p w14:paraId="7BE5126C" w14:textId="77777777" w:rsidR="005501DB" w:rsidRDefault="00000000">
      <w:r>
        <w:t>Semántica: &lt;header&gt;, &lt;nav&gt;, &lt;main&gt;, &lt;section&gt;, &lt;article&gt;, &lt;aside&gt;, &lt;footer&gt;.</w:t>
      </w:r>
    </w:p>
    <w:p w14:paraId="1E00B0E6" w14:textId="77777777" w:rsidR="005501DB" w:rsidRDefault="00000000">
      <w:r>
        <w:t>Listas: &lt;ul&gt;, &lt;ol&gt;, &lt;li&gt;. Enlaces e imágenes: &lt;a&gt;, &lt;img&gt;, &lt;figure&gt;, &lt;figcaption&gt;.</w:t>
      </w:r>
    </w:p>
    <w:p w14:paraId="1B8F1E2E" w14:textId="77777777" w:rsidR="005501DB" w:rsidRDefault="00000000">
      <w:r>
        <w:t>Tablas: &lt;table&gt;, &lt;caption&gt;, &lt;thead&gt;, &lt;tbody&gt;, &lt;tr&gt;, &lt;th&gt;, &lt;td&gt;.</w:t>
      </w:r>
    </w:p>
    <w:p w14:paraId="5C858E25" w14:textId="77777777" w:rsidR="005501DB" w:rsidRDefault="00000000">
      <w:r>
        <w:t>Formularios: &lt;form&gt;, &lt;label&gt;, &lt;input&gt;, &lt;select&gt;, &lt;option&gt;, &lt;textarea&gt;, &lt;button&gt;.</w:t>
      </w:r>
    </w:p>
    <w:p w14:paraId="5F342B45" w14:textId="77777777" w:rsidR="005501DB" w:rsidRDefault="00000000">
      <w:pPr>
        <w:pStyle w:val="Ttulo1"/>
      </w:pPr>
      <w:r>
        <w:lastRenderedPageBreak/>
        <w:t>16. Rúbrica de evaluación</w:t>
      </w:r>
    </w:p>
    <w:tbl>
      <w:tblPr>
        <w:tblStyle w:val="Tablaconcuadrcula"/>
        <w:tblW w:w="0" w:type="auto"/>
        <w:jc w:val="center"/>
        <w:tblLook w:val="04A0" w:firstRow="1" w:lastRow="0" w:firstColumn="1" w:lastColumn="0" w:noHBand="0" w:noVBand="1"/>
      </w:tblPr>
      <w:tblGrid>
        <w:gridCol w:w="1615"/>
        <w:gridCol w:w="1703"/>
        <w:gridCol w:w="2024"/>
        <w:gridCol w:w="1530"/>
        <w:gridCol w:w="1501"/>
        <w:gridCol w:w="2211"/>
      </w:tblGrid>
      <w:tr w:rsidR="005501DB" w14:paraId="342A9360" w14:textId="77777777">
        <w:trPr>
          <w:jc w:val="center"/>
        </w:trPr>
        <w:tc>
          <w:tcPr>
            <w:tcW w:w="1728" w:type="dxa"/>
          </w:tcPr>
          <w:p w14:paraId="6F6CEDB9" w14:textId="77777777" w:rsidR="005501DB" w:rsidRDefault="00000000">
            <w:r>
              <w:t>Categoría</w:t>
            </w:r>
          </w:p>
        </w:tc>
        <w:tc>
          <w:tcPr>
            <w:tcW w:w="1728" w:type="dxa"/>
          </w:tcPr>
          <w:p w14:paraId="40E8D57B" w14:textId="77777777" w:rsidR="005501DB" w:rsidRDefault="00000000">
            <w:r>
              <w:t>1 Deficiente</w:t>
            </w:r>
          </w:p>
        </w:tc>
        <w:tc>
          <w:tcPr>
            <w:tcW w:w="1728" w:type="dxa"/>
          </w:tcPr>
          <w:p w14:paraId="3F52B284" w14:textId="77777777" w:rsidR="005501DB" w:rsidRDefault="00000000">
            <w:r>
              <w:t>2 Insuficiente</w:t>
            </w:r>
          </w:p>
        </w:tc>
        <w:tc>
          <w:tcPr>
            <w:tcW w:w="1728" w:type="dxa"/>
          </w:tcPr>
          <w:p w14:paraId="62973BD5" w14:textId="77777777" w:rsidR="005501DB" w:rsidRDefault="00000000">
            <w:r>
              <w:t>3 Aceptable</w:t>
            </w:r>
          </w:p>
        </w:tc>
        <w:tc>
          <w:tcPr>
            <w:tcW w:w="1728" w:type="dxa"/>
          </w:tcPr>
          <w:p w14:paraId="5EDF37F6" w14:textId="77777777" w:rsidR="005501DB" w:rsidRDefault="00000000">
            <w:r>
              <w:t>4 Bueno</w:t>
            </w:r>
          </w:p>
        </w:tc>
        <w:tc>
          <w:tcPr>
            <w:tcW w:w="1728" w:type="dxa"/>
          </w:tcPr>
          <w:p w14:paraId="3472D38D" w14:textId="77777777" w:rsidR="005501DB" w:rsidRDefault="00000000">
            <w:r>
              <w:t>5 Excelente</w:t>
            </w:r>
          </w:p>
        </w:tc>
      </w:tr>
      <w:tr w:rsidR="005501DB" w14:paraId="57B86DAE" w14:textId="77777777">
        <w:trPr>
          <w:jc w:val="center"/>
        </w:trPr>
        <w:tc>
          <w:tcPr>
            <w:tcW w:w="1728" w:type="dxa"/>
          </w:tcPr>
          <w:p w14:paraId="6064AAD5" w14:textId="77777777" w:rsidR="005501DB" w:rsidRDefault="00000000">
            <w:r>
              <w:t>Estructura HTML</w:t>
            </w:r>
          </w:p>
        </w:tc>
        <w:tc>
          <w:tcPr>
            <w:tcW w:w="1728" w:type="dxa"/>
          </w:tcPr>
          <w:p w14:paraId="10FA88DF" w14:textId="77777777" w:rsidR="005501DB" w:rsidRDefault="00000000">
            <w:r>
              <w:t>No hay estructura válida</w:t>
            </w:r>
          </w:p>
        </w:tc>
        <w:tc>
          <w:tcPr>
            <w:tcW w:w="1728" w:type="dxa"/>
          </w:tcPr>
          <w:p w14:paraId="76617E2B" w14:textId="77777777" w:rsidR="005501DB" w:rsidRDefault="00000000">
            <w:r>
              <w:t>Incompleta</w:t>
            </w:r>
          </w:p>
        </w:tc>
        <w:tc>
          <w:tcPr>
            <w:tcW w:w="1728" w:type="dxa"/>
          </w:tcPr>
          <w:p w14:paraId="15322971" w14:textId="77777777" w:rsidR="005501DB" w:rsidRDefault="00000000">
            <w:r>
              <w:t>Básica correcta</w:t>
            </w:r>
          </w:p>
        </w:tc>
        <w:tc>
          <w:tcPr>
            <w:tcW w:w="1728" w:type="dxa"/>
          </w:tcPr>
          <w:p w14:paraId="406C843B" w14:textId="77777777" w:rsidR="005501DB" w:rsidRDefault="00000000">
            <w:r>
              <w:t>Correcta y ordenada</w:t>
            </w:r>
          </w:p>
        </w:tc>
        <w:tc>
          <w:tcPr>
            <w:tcW w:w="1728" w:type="dxa"/>
          </w:tcPr>
          <w:p w14:paraId="1E199D68" w14:textId="77777777" w:rsidR="005501DB" w:rsidRDefault="00000000">
            <w:r>
              <w:t>Impecable y semántica</w:t>
            </w:r>
          </w:p>
        </w:tc>
      </w:tr>
      <w:tr w:rsidR="005501DB" w14:paraId="70DA84AC" w14:textId="77777777">
        <w:trPr>
          <w:jc w:val="center"/>
        </w:trPr>
        <w:tc>
          <w:tcPr>
            <w:tcW w:w="1728" w:type="dxa"/>
          </w:tcPr>
          <w:p w14:paraId="59549050" w14:textId="77777777" w:rsidR="005501DB" w:rsidRDefault="00000000">
            <w:r>
              <w:t>Etiquetas HTML</w:t>
            </w:r>
          </w:p>
        </w:tc>
        <w:tc>
          <w:tcPr>
            <w:tcW w:w="1728" w:type="dxa"/>
          </w:tcPr>
          <w:p w14:paraId="1C3140AE" w14:textId="77777777" w:rsidR="005501DB" w:rsidRDefault="00000000">
            <w:r>
              <w:t>Uso incorrecto</w:t>
            </w:r>
          </w:p>
        </w:tc>
        <w:tc>
          <w:tcPr>
            <w:tcW w:w="1728" w:type="dxa"/>
          </w:tcPr>
          <w:p w14:paraId="288B111A" w14:textId="77777777" w:rsidR="005501DB" w:rsidRDefault="00000000">
            <w:r>
              <w:t>Pocas correctas</w:t>
            </w:r>
          </w:p>
        </w:tc>
        <w:tc>
          <w:tcPr>
            <w:tcW w:w="1728" w:type="dxa"/>
          </w:tcPr>
          <w:p w14:paraId="7A1BEDA1" w14:textId="77777777" w:rsidR="005501DB" w:rsidRDefault="00000000">
            <w:r>
              <w:t>Principales correctas</w:t>
            </w:r>
          </w:p>
        </w:tc>
        <w:tc>
          <w:tcPr>
            <w:tcW w:w="1728" w:type="dxa"/>
          </w:tcPr>
          <w:p w14:paraId="1C783BDE" w14:textId="77777777" w:rsidR="005501DB" w:rsidRDefault="00000000">
            <w:r>
              <w:t>Mayoría correcta</w:t>
            </w:r>
          </w:p>
        </w:tc>
        <w:tc>
          <w:tcPr>
            <w:tcW w:w="1728" w:type="dxa"/>
          </w:tcPr>
          <w:p w14:paraId="4B9D6939" w14:textId="77777777" w:rsidR="005501DB" w:rsidRDefault="00000000">
            <w:r>
              <w:t>Precisa según propósito</w:t>
            </w:r>
          </w:p>
        </w:tc>
      </w:tr>
      <w:tr w:rsidR="005501DB" w14:paraId="77BB04DE" w14:textId="77777777">
        <w:trPr>
          <w:jc w:val="center"/>
        </w:trPr>
        <w:tc>
          <w:tcPr>
            <w:tcW w:w="1728" w:type="dxa"/>
          </w:tcPr>
          <w:p w14:paraId="0A20B9F1" w14:textId="77777777" w:rsidR="005501DB" w:rsidRDefault="00000000">
            <w:r>
              <w:t>HTML semántico</w:t>
            </w:r>
          </w:p>
        </w:tc>
        <w:tc>
          <w:tcPr>
            <w:tcW w:w="1728" w:type="dxa"/>
          </w:tcPr>
          <w:p w14:paraId="248A04FB" w14:textId="77777777" w:rsidR="005501DB" w:rsidRDefault="00000000">
            <w:r>
              <w:t>No utiliza</w:t>
            </w:r>
          </w:p>
        </w:tc>
        <w:tc>
          <w:tcPr>
            <w:tcW w:w="1728" w:type="dxa"/>
          </w:tcPr>
          <w:p w14:paraId="5DEDCE06" w14:textId="77777777" w:rsidR="005501DB" w:rsidRDefault="00000000">
            <w:r>
              <w:t>Mínimo/incorrecto</w:t>
            </w:r>
          </w:p>
        </w:tc>
        <w:tc>
          <w:tcPr>
            <w:tcW w:w="1728" w:type="dxa"/>
          </w:tcPr>
          <w:p w14:paraId="0705A8E8" w14:textId="77777777" w:rsidR="005501DB" w:rsidRDefault="00000000">
            <w:r>
              <w:t>Algunas</w:t>
            </w:r>
          </w:p>
        </w:tc>
        <w:tc>
          <w:tcPr>
            <w:tcW w:w="1728" w:type="dxa"/>
          </w:tcPr>
          <w:p w14:paraId="7F2D6EE5" w14:textId="77777777" w:rsidR="005501DB" w:rsidRDefault="00000000">
            <w:r>
              <w:t>Buena estructura</w:t>
            </w:r>
          </w:p>
        </w:tc>
        <w:tc>
          <w:tcPr>
            <w:tcW w:w="1728" w:type="dxa"/>
          </w:tcPr>
          <w:p w14:paraId="0D044440" w14:textId="77777777" w:rsidR="005501DB" w:rsidRDefault="00000000">
            <w:r>
              <w:t>Excelente semántica</w:t>
            </w:r>
          </w:p>
        </w:tc>
      </w:tr>
      <w:tr w:rsidR="005501DB" w14:paraId="012E4641" w14:textId="77777777">
        <w:trPr>
          <w:jc w:val="center"/>
        </w:trPr>
        <w:tc>
          <w:tcPr>
            <w:tcW w:w="1728" w:type="dxa"/>
          </w:tcPr>
          <w:p w14:paraId="5CB6ACA3" w14:textId="77777777" w:rsidR="005501DB" w:rsidRDefault="00000000">
            <w:r>
              <w:t>Texto y contenido</w:t>
            </w:r>
          </w:p>
        </w:tc>
        <w:tc>
          <w:tcPr>
            <w:tcW w:w="1728" w:type="dxa"/>
          </w:tcPr>
          <w:p w14:paraId="6709C9F2" w14:textId="77777777" w:rsidR="005501DB" w:rsidRDefault="00000000">
            <w:r>
              <w:t>Desorganizado</w:t>
            </w:r>
          </w:p>
        </w:tc>
        <w:tc>
          <w:tcPr>
            <w:tcW w:w="1728" w:type="dxa"/>
          </w:tcPr>
          <w:p w14:paraId="7D9535DB" w14:textId="77777777" w:rsidR="005501DB" w:rsidRDefault="00000000">
            <w:r>
              <w:t>Errores jerarquía</w:t>
            </w:r>
          </w:p>
        </w:tc>
        <w:tc>
          <w:tcPr>
            <w:tcW w:w="1728" w:type="dxa"/>
          </w:tcPr>
          <w:p w14:paraId="604016CE" w14:textId="77777777" w:rsidR="005501DB" w:rsidRDefault="00000000">
            <w:r>
              <w:t>Básico correcto</w:t>
            </w:r>
          </w:p>
        </w:tc>
        <w:tc>
          <w:tcPr>
            <w:tcW w:w="1728" w:type="dxa"/>
          </w:tcPr>
          <w:p w14:paraId="15B7CD9B" w14:textId="77777777" w:rsidR="005501DB" w:rsidRDefault="00000000">
            <w:r>
              <w:t>Buena jerarquía</w:t>
            </w:r>
          </w:p>
        </w:tc>
        <w:tc>
          <w:tcPr>
            <w:tcW w:w="1728" w:type="dxa"/>
          </w:tcPr>
          <w:p w14:paraId="475774F2" w14:textId="77777777" w:rsidR="005501DB" w:rsidRDefault="00000000">
            <w:r>
              <w:t>Excelente organización</w:t>
            </w:r>
          </w:p>
        </w:tc>
      </w:tr>
      <w:tr w:rsidR="005501DB" w14:paraId="10564007" w14:textId="77777777">
        <w:trPr>
          <w:jc w:val="center"/>
        </w:trPr>
        <w:tc>
          <w:tcPr>
            <w:tcW w:w="1728" w:type="dxa"/>
          </w:tcPr>
          <w:p w14:paraId="6749D306" w14:textId="77777777" w:rsidR="005501DB" w:rsidRDefault="00000000">
            <w:r>
              <w:t>Enlaces e imágenes</w:t>
            </w:r>
          </w:p>
        </w:tc>
        <w:tc>
          <w:tcPr>
            <w:tcW w:w="1728" w:type="dxa"/>
          </w:tcPr>
          <w:p w14:paraId="16317BDA" w14:textId="77777777" w:rsidR="005501DB" w:rsidRDefault="00000000">
            <w:r>
              <w:t>Faltan/no funcionan</w:t>
            </w:r>
          </w:p>
        </w:tc>
        <w:tc>
          <w:tcPr>
            <w:tcW w:w="1728" w:type="dxa"/>
          </w:tcPr>
          <w:p w14:paraId="03692401" w14:textId="77777777" w:rsidR="005501DB" w:rsidRDefault="00000000">
            <w:r>
              <w:t>Parcial</w:t>
            </w:r>
          </w:p>
        </w:tc>
        <w:tc>
          <w:tcPr>
            <w:tcW w:w="1728" w:type="dxa"/>
          </w:tcPr>
          <w:p w14:paraId="7396EA9D" w14:textId="77777777" w:rsidR="005501DB" w:rsidRDefault="00000000">
            <w:r>
              <w:t>Funcionan</w:t>
            </w:r>
          </w:p>
        </w:tc>
        <w:tc>
          <w:tcPr>
            <w:tcW w:w="1728" w:type="dxa"/>
          </w:tcPr>
          <w:p w14:paraId="7FB38856" w14:textId="77777777" w:rsidR="005501DB" w:rsidRDefault="00000000">
            <w:r>
              <w:t>Buen uso</w:t>
            </w:r>
          </w:p>
        </w:tc>
        <w:tc>
          <w:tcPr>
            <w:tcW w:w="1728" w:type="dxa"/>
          </w:tcPr>
          <w:p w14:paraId="25823C76" w14:textId="77777777" w:rsidR="005501DB" w:rsidRDefault="00000000">
            <w:r>
              <w:t>Excelente accesibilidad</w:t>
            </w:r>
          </w:p>
        </w:tc>
      </w:tr>
      <w:tr w:rsidR="005501DB" w14:paraId="3FC84C38" w14:textId="77777777">
        <w:trPr>
          <w:jc w:val="center"/>
        </w:trPr>
        <w:tc>
          <w:tcPr>
            <w:tcW w:w="1728" w:type="dxa"/>
          </w:tcPr>
          <w:p w14:paraId="57E3191E" w14:textId="77777777" w:rsidR="005501DB" w:rsidRDefault="00000000">
            <w:r>
              <w:t>Listas</w:t>
            </w:r>
          </w:p>
        </w:tc>
        <w:tc>
          <w:tcPr>
            <w:tcW w:w="1728" w:type="dxa"/>
          </w:tcPr>
          <w:p w14:paraId="3E47862A" w14:textId="77777777" w:rsidR="005501DB" w:rsidRDefault="00000000">
            <w:r>
              <w:t>No implementadas</w:t>
            </w:r>
          </w:p>
        </w:tc>
        <w:tc>
          <w:tcPr>
            <w:tcW w:w="1728" w:type="dxa"/>
          </w:tcPr>
          <w:p w14:paraId="58F2D32C" w14:textId="77777777" w:rsidR="005501DB" w:rsidRDefault="00000000">
            <w:r>
              <w:t>Incorrectas</w:t>
            </w:r>
          </w:p>
        </w:tc>
        <w:tc>
          <w:tcPr>
            <w:tcW w:w="1728" w:type="dxa"/>
          </w:tcPr>
          <w:p w14:paraId="769C179F" w14:textId="77777777" w:rsidR="005501DB" w:rsidRDefault="00000000">
            <w:r>
              <w:t>Básicas</w:t>
            </w:r>
          </w:p>
        </w:tc>
        <w:tc>
          <w:tcPr>
            <w:tcW w:w="1728" w:type="dxa"/>
          </w:tcPr>
          <w:p w14:paraId="5D432A64" w14:textId="77777777" w:rsidR="005501DB" w:rsidRDefault="00000000">
            <w:r>
              <w:t>Correctas</w:t>
            </w:r>
          </w:p>
        </w:tc>
        <w:tc>
          <w:tcPr>
            <w:tcW w:w="1728" w:type="dxa"/>
          </w:tcPr>
          <w:p w14:paraId="74BE3370" w14:textId="77777777" w:rsidR="005501DB" w:rsidRDefault="00000000">
            <w:r>
              <w:t>Apropiadas</w:t>
            </w:r>
          </w:p>
        </w:tc>
      </w:tr>
      <w:tr w:rsidR="005501DB" w14:paraId="68B3AC6F" w14:textId="77777777">
        <w:trPr>
          <w:jc w:val="center"/>
        </w:trPr>
        <w:tc>
          <w:tcPr>
            <w:tcW w:w="1728" w:type="dxa"/>
          </w:tcPr>
          <w:p w14:paraId="0220D5FE" w14:textId="77777777" w:rsidR="005501DB" w:rsidRDefault="00000000">
            <w:r>
              <w:t>Tablas</w:t>
            </w:r>
          </w:p>
        </w:tc>
        <w:tc>
          <w:tcPr>
            <w:tcW w:w="1728" w:type="dxa"/>
          </w:tcPr>
          <w:p w14:paraId="40BE15FD" w14:textId="77777777" w:rsidR="005501DB" w:rsidRDefault="00000000">
            <w:r>
              <w:t>No existe</w:t>
            </w:r>
          </w:p>
        </w:tc>
        <w:tc>
          <w:tcPr>
            <w:tcW w:w="1728" w:type="dxa"/>
          </w:tcPr>
          <w:p w14:paraId="575E64E6" w14:textId="77777777" w:rsidR="005501DB" w:rsidRDefault="00000000">
            <w:r>
              <w:t>Incorrecta</w:t>
            </w:r>
          </w:p>
        </w:tc>
        <w:tc>
          <w:tcPr>
            <w:tcW w:w="1728" w:type="dxa"/>
          </w:tcPr>
          <w:p w14:paraId="5B51C22A" w14:textId="77777777" w:rsidR="005501DB" w:rsidRDefault="00000000">
            <w:r>
              <w:t>Funcional</w:t>
            </w:r>
          </w:p>
        </w:tc>
        <w:tc>
          <w:tcPr>
            <w:tcW w:w="1728" w:type="dxa"/>
          </w:tcPr>
          <w:p w14:paraId="6A92B3B3" w14:textId="77777777" w:rsidR="005501DB" w:rsidRDefault="00000000">
            <w:r>
              <w:t>Buena</w:t>
            </w:r>
          </w:p>
        </w:tc>
        <w:tc>
          <w:tcPr>
            <w:tcW w:w="1728" w:type="dxa"/>
          </w:tcPr>
          <w:p w14:paraId="1904D031" w14:textId="77777777" w:rsidR="005501DB" w:rsidRDefault="00000000">
            <w:r>
              <w:t>Completa con caption/thead/tbody</w:t>
            </w:r>
          </w:p>
        </w:tc>
      </w:tr>
      <w:tr w:rsidR="005501DB" w14:paraId="051C8E1F" w14:textId="77777777">
        <w:trPr>
          <w:jc w:val="center"/>
        </w:trPr>
        <w:tc>
          <w:tcPr>
            <w:tcW w:w="1728" w:type="dxa"/>
          </w:tcPr>
          <w:p w14:paraId="4FEB06D9" w14:textId="77777777" w:rsidR="005501DB" w:rsidRDefault="00000000">
            <w:r>
              <w:t>Formularios</w:t>
            </w:r>
          </w:p>
        </w:tc>
        <w:tc>
          <w:tcPr>
            <w:tcW w:w="1728" w:type="dxa"/>
          </w:tcPr>
          <w:p w14:paraId="06729B96" w14:textId="77777777" w:rsidR="005501DB" w:rsidRDefault="00000000">
            <w:r>
              <w:t>No funciona</w:t>
            </w:r>
          </w:p>
        </w:tc>
        <w:tc>
          <w:tcPr>
            <w:tcW w:w="1728" w:type="dxa"/>
          </w:tcPr>
          <w:p w14:paraId="75C77A6B" w14:textId="77777777" w:rsidR="005501DB" w:rsidRDefault="00000000">
            <w:r>
              <w:t>Incompleto</w:t>
            </w:r>
          </w:p>
        </w:tc>
        <w:tc>
          <w:tcPr>
            <w:tcW w:w="1728" w:type="dxa"/>
          </w:tcPr>
          <w:p w14:paraId="00B04C2B" w14:textId="77777777" w:rsidR="005501DB" w:rsidRDefault="00000000">
            <w:r>
              <w:t>Funcional</w:t>
            </w:r>
          </w:p>
        </w:tc>
        <w:tc>
          <w:tcPr>
            <w:tcW w:w="1728" w:type="dxa"/>
          </w:tcPr>
          <w:p w14:paraId="0666B350" w14:textId="77777777" w:rsidR="005501DB" w:rsidRDefault="00000000">
            <w:r>
              <w:t>Completo</w:t>
            </w:r>
          </w:p>
        </w:tc>
        <w:tc>
          <w:tcPr>
            <w:tcW w:w="1728" w:type="dxa"/>
          </w:tcPr>
          <w:p w14:paraId="2CF9C58D" w14:textId="77777777" w:rsidR="005501DB" w:rsidRDefault="00000000">
            <w:r>
              <w:t>Completo y accesible</w:t>
            </w:r>
          </w:p>
        </w:tc>
      </w:tr>
      <w:tr w:rsidR="005501DB" w14:paraId="48EACF44" w14:textId="77777777">
        <w:trPr>
          <w:jc w:val="center"/>
        </w:trPr>
        <w:tc>
          <w:tcPr>
            <w:tcW w:w="1728" w:type="dxa"/>
          </w:tcPr>
          <w:p w14:paraId="3384F1EC" w14:textId="77777777" w:rsidR="005501DB" w:rsidRDefault="00000000">
            <w:r>
              <w:t>Validación HTML5</w:t>
            </w:r>
          </w:p>
        </w:tc>
        <w:tc>
          <w:tcPr>
            <w:tcW w:w="1728" w:type="dxa"/>
          </w:tcPr>
          <w:p w14:paraId="0E41C4D7" w14:textId="77777777" w:rsidR="005501DB" w:rsidRDefault="00000000">
            <w:r>
              <w:t>No utiliza</w:t>
            </w:r>
          </w:p>
        </w:tc>
        <w:tc>
          <w:tcPr>
            <w:tcW w:w="1728" w:type="dxa"/>
          </w:tcPr>
          <w:p w14:paraId="0C291CA0" w14:textId="77777777" w:rsidR="005501DB" w:rsidRDefault="00000000">
            <w:r>
              <w:t>Mínima</w:t>
            </w:r>
          </w:p>
        </w:tc>
        <w:tc>
          <w:tcPr>
            <w:tcW w:w="1728" w:type="dxa"/>
          </w:tcPr>
          <w:p w14:paraId="203BDDE9" w14:textId="77777777" w:rsidR="005501DB" w:rsidRDefault="00000000">
            <w:r>
              <w:t>Algunos</w:t>
            </w:r>
          </w:p>
        </w:tc>
        <w:tc>
          <w:tcPr>
            <w:tcW w:w="1728" w:type="dxa"/>
          </w:tcPr>
          <w:p w14:paraId="33BD032F" w14:textId="77777777" w:rsidR="005501DB" w:rsidRDefault="00000000">
            <w:r>
              <w:t>Buena</w:t>
            </w:r>
          </w:p>
        </w:tc>
        <w:tc>
          <w:tcPr>
            <w:tcW w:w="1728" w:type="dxa"/>
          </w:tcPr>
          <w:p w14:paraId="752FE180" w14:textId="77777777" w:rsidR="005501DB" w:rsidRDefault="00000000">
            <w:r>
              <w:t>Excelente</w:t>
            </w:r>
          </w:p>
        </w:tc>
      </w:tr>
      <w:tr w:rsidR="005501DB" w14:paraId="3D0BE736" w14:textId="77777777">
        <w:trPr>
          <w:jc w:val="center"/>
        </w:trPr>
        <w:tc>
          <w:tcPr>
            <w:tcW w:w="1728" w:type="dxa"/>
          </w:tcPr>
          <w:p w14:paraId="731E4B2D" w14:textId="77777777" w:rsidR="005501DB" w:rsidRDefault="00000000">
            <w:r>
              <w:t>Multimedia</w:t>
            </w:r>
          </w:p>
        </w:tc>
        <w:tc>
          <w:tcPr>
            <w:tcW w:w="1728" w:type="dxa"/>
          </w:tcPr>
          <w:p w14:paraId="6C36F7A1" w14:textId="77777777" w:rsidR="005501DB" w:rsidRDefault="00000000">
            <w:r>
              <w:t>No implementado</w:t>
            </w:r>
          </w:p>
        </w:tc>
        <w:tc>
          <w:tcPr>
            <w:tcW w:w="1728" w:type="dxa"/>
          </w:tcPr>
          <w:p w14:paraId="13C6C61D" w14:textId="77777777" w:rsidR="005501DB" w:rsidRDefault="00000000">
            <w:r>
              <w:t>Incorrecto</w:t>
            </w:r>
          </w:p>
        </w:tc>
        <w:tc>
          <w:tcPr>
            <w:tcW w:w="1728" w:type="dxa"/>
          </w:tcPr>
          <w:p w14:paraId="4BAB0C4B" w14:textId="77777777" w:rsidR="005501DB" w:rsidRDefault="00000000">
            <w:r>
              <w:t>Funciona</w:t>
            </w:r>
          </w:p>
        </w:tc>
        <w:tc>
          <w:tcPr>
            <w:tcW w:w="1728" w:type="dxa"/>
          </w:tcPr>
          <w:p w14:paraId="7C037734" w14:textId="77777777" w:rsidR="005501DB" w:rsidRDefault="00000000">
            <w:r>
              <w:t>Correcto</w:t>
            </w:r>
          </w:p>
        </w:tc>
        <w:tc>
          <w:tcPr>
            <w:tcW w:w="1728" w:type="dxa"/>
          </w:tcPr>
          <w:p w14:paraId="2C00FD8D" w14:textId="77777777" w:rsidR="005501DB" w:rsidRDefault="00000000">
            <w:r>
              <w:t>Correcto y apropiado</w:t>
            </w:r>
          </w:p>
        </w:tc>
      </w:tr>
      <w:tr w:rsidR="005501DB" w14:paraId="6FDD317C" w14:textId="77777777">
        <w:trPr>
          <w:jc w:val="center"/>
        </w:trPr>
        <w:tc>
          <w:tcPr>
            <w:tcW w:w="1728" w:type="dxa"/>
          </w:tcPr>
          <w:p w14:paraId="0CB1C60E" w14:textId="77777777" w:rsidR="005501DB" w:rsidRDefault="00000000">
            <w:r>
              <w:t>Accesibilidad</w:t>
            </w:r>
          </w:p>
        </w:tc>
        <w:tc>
          <w:tcPr>
            <w:tcW w:w="1728" w:type="dxa"/>
          </w:tcPr>
          <w:p w14:paraId="1B07CCD9" w14:textId="77777777" w:rsidR="005501DB" w:rsidRDefault="00000000">
            <w:r>
              <w:t>No considera</w:t>
            </w:r>
          </w:p>
        </w:tc>
        <w:tc>
          <w:tcPr>
            <w:tcW w:w="1728" w:type="dxa"/>
          </w:tcPr>
          <w:p w14:paraId="154A586F" w14:textId="77777777" w:rsidR="005501DB" w:rsidRDefault="00000000">
            <w:r>
              <w:t>Varios errores</w:t>
            </w:r>
          </w:p>
        </w:tc>
        <w:tc>
          <w:tcPr>
            <w:tcW w:w="1728" w:type="dxa"/>
          </w:tcPr>
          <w:p w14:paraId="602F4542" w14:textId="77777777" w:rsidR="005501DB" w:rsidRDefault="00000000">
            <w:r>
              <w:t>Básica</w:t>
            </w:r>
          </w:p>
        </w:tc>
        <w:tc>
          <w:tcPr>
            <w:tcW w:w="1728" w:type="dxa"/>
          </w:tcPr>
          <w:p w14:paraId="1080D1E4" w14:textId="77777777" w:rsidR="005501DB" w:rsidRDefault="00000000">
            <w:r>
              <w:t>Buena</w:t>
            </w:r>
          </w:p>
        </w:tc>
        <w:tc>
          <w:tcPr>
            <w:tcW w:w="1728" w:type="dxa"/>
          </w:tcPr>
          <w:p w14:paraId="3900D44C" w14:textId="77777777" w:rsidR="005501DB" w:rsidRDefault="00000000">
            <w:r>
              <w:t>Excelente</w:t>
            </w:r>
          </w:p>
        </w:tc>
      </w:tr>
      <w:tr w:rsidR="005501DB" w14:paraId="356AD504" w14:textId="77777777">
        <w:trPr>
          <w:jc w:val="center"/>
        </w:trPr>
        <w:tc>
          <w:tcPr>
            <w:tcW w:w="1728" w:type="dxa"/>
          </w:tcPr>
          <w:p w14:paraId="13C06600" w14:textId="77777777" w:rsidR="005501DB" w:rsidRDefault="00000000">
            <w:r>
              <w:t>Buenas prácticas</w:t>
            </w:r>
          </w:p>
        </w:tc>
        <w:tc>
          <w:tcPr>
            <w:tcW w:w="1728" w:type="dxa"/>
          </w:tcPr>
          <w:p w14:paraId="5715BC88" w14:textId="77777777" w:rsidR="005501DB" w:rsidRDefault="00000000">
            <w:r>
              <w:t>Desordenado</w:t>
            </w:r>
          </w:p>
        </w:tc>
        <w:tc>
          <w:tcPr>
            <w:tcW w:w="1728" w:type="dxa"/>
          </w:tcPr>
          <w:p w14:paraId="77EE7F86" w14:textId="77777777" w:rsidR="005501DB" w:rsidRDefault="00000000">
            <w:r>
              <w:t>Muchos errores</w:t>
            </w:r>
          </w:p>
        </w:tc>
        <w:tc>
          <w:tcPr>
            <w:tcW w:w="1728" w:type="dxa"/>
          </w:tcPr>
          <w:p w14:paraId="139F3AE2" w14:textId="77777777" w:rsidR="005501DB" w:rsidRDefault="00000000">
            <w:r>
              <w:t>Entendible</w:t>
            </w:r>
          </w:p>
        </w:tc>
        <w:tc>
          <w:tcPr>
            <w:tcW w:w="1728" w:type="dxa"/>
          </w:tcPr>
          <w:p w14:paraId="5EA2A5AC" w14:textId="77777777" w:rsidR="005501DB" w:rsidRDefault="00000000">
            <w:r>
              <w:t>Limpio</w:t>
            </w:r>
          </w:p>
        </w:tc>
        <w:tc>
          <w:tcPr>
            <w:tcW w:w="1728" w:type="dxa"/>
          </w:tcPr>
          <w:p w14:paraId="20BAB2D2" w14:textId="77777777" w:rsidR="005501DB" w:rsidRDefault="00000000">
            <w:r>
              <w:t>Profesional</w:t>
            </w:r>
          </w:p>
        </w:tc>
      </w:tr>
    </w:tbl>
    <w:p w14:paraId="5E7AD32B" w14:textId="77777777" w:rsidR="005501DB" w:rsidRDefault="00000000">
      <w:r>
        <w:t>Cada criterio se califica de 1 a 5. Puntaje máximo: 60 puntos.</w:t>
      </w:r>
    </w:p>
    <w:p w14:paraId="2903F4DC" w14:textId="77777777" w:rsidR="005501DB" w:rsidRDefault="00000000">
      <w:r>
        <w:t>Nota final = (Puntos obtenidos / 60) × 100.</w:t>
      </w:r>
    </w:p>
    <w:p w14:paraId="17D56667" w14:textId="77777777" w:rsidR="005501DB" w:rsidRDefault="00000000">
      <w:pPr>
        <w:pStyle w:val="Ttulo1"/>
      </w:pPr>
      <w:r>
        <w:t>17. Evaluación del código</w:t>
      </w:r>
    </w:p>
    <w:p w14:paraId="70C64605" w14:textId="77777777" w:rsidR="005501DB" w:rsidRDefault="00000000">
      <w:r>
        <w:t>Además de la interfaz visual, se revisará directamente el código fuente. Un sitio visualmente correcto pero con uso incorrecto de las etiquetas HTML no obtendrá la máxima calificación. Se evaluará estructura, semántica, indentación, anidación, atributos, accesibilidad y errores HTML.</w:t>
      </w:r>
    </w:p>
    <w:p w14:paraId="01792E66" w14:textId="77777777" w:rsidR="005501DB" w:rsidRDefault="00000000">
      <w:pPr>
        <w:pStyle w:val="Ttulo1"/>
      </w:pPr>
      <w:r>
        <w:t>18. Defensa de la evaluación</w:t>
      </w:r>
    </w:p>
    <w:p w14:paraId="20F5A6D8" w14:textId="22E3308E" w:rsidR="005501DB" w:rsidRDefault="00000000">
      <w:r>
        <w:t>El docente podrá realizar preguntas individuales sobre el código entregado</w:t>
      </w:r>
      <w:r w:rsidR="00014AA4">
        <w:t>, ejemplos</w:t>
      </w:r>
      <w:r>
        <w:t>:</w:t>
      </w:r>
    </w:p>
    <w:p w14:paraId="0B0E7142" w14:textId="77777777" w:rsidR="005501DB" w:rsidRDefault="00000000">
      <w:pPr>
        <w:pStyle w:val="Listaconnmeros"/>
      </w:pPr>
      <w:r>
        <w:t>¿Por qué utilizó &lt;section&gt;?</w:t>
      </w:r>
    </w:p>
    <w:p w14:paraId="441BA637" w14:textId="77777777" w:rsidR="005501DB" w:rsidRDefault="00000000">
      <w:pPr>
        <w:pStyle w:val="Listaconnmeros"/>
      </w:pPr>
      <w:r>
        <w:t>¿Cuál es la diferencia entre &lt;strong&gt; y &lt;b&gt;?</w:t>
      </w:r>
    </w:p>
    <w:p w14:paraId="73C454C5" w14:textId="77777777" w:rsidR="005501DB" w:rsidRDefault="00000000">
      <w:pPr>
        <w:pStyle w:val="Listaconnmeros"/>
      </w:pPr>
      <w:r>
        <w:t>¿Por qué una imagen debe tener alt?</w:t>
      </w:r>
    </w:p>
    <w:p w14:paraId="4DF50858" w14:textId="77777777" w:rsidR="005501DB" w:rsidRDefault="00000000">
      <w:pPr>
        <w:pStyle w:val="Listaconnmeros"/>
      </w:pPr>
      <w:r>
        <w:t>¿Por qué utilizó &lt;article&gt;?</w:t>
      </w:r>
    </w:p>
    <w:p w14:paraId="4C4DFEB2" w14:textId="77777777" w:rsidR="005501DB" w:rsidRDefault="00000000">
      <w:pPr>
        <w:pStyle w:val="Listaconnmeros"/>
      </w:pPr>
      <w:r>
        <w:t>¿Cuál es la diferencia entre &lt;ol&gt; y &lt;ul&gt;?</w:t>
      </w:r>
    </w:p>
    <w:p w14:paraId="6730CDA0" w14:textId="77777777" w:rsidR="005501DB" w:rsidRDefault="00000000">
      <w:pPr>
        <w:pStyle w:val="Listaconnmeros"/>
      </w:pPr>
      <w:r>
        <w:t>¿Por qué utilizó &lt;th&gt; en lugar de &lt;td&gt;?</w:t>
      </w:r>
    </w:p>
    <w:p w14:paraId="564D6098" w14:textId="77777777" w:rsidR="005501DB" w:rsidRDefault="00000000">
      <w:pPr>
        <w:pStyle w:val="Listaconnmeros"/>
      </w:pPr>
      <w:r>
        <w:t>¿Qué función cumple &lt;label&gt;?</w:t>
      </w:r>
    </w:p>
    <w:p w14:paraId="717F8F84" w14:textId="77777777" w:rsidR="005501DB" w:rsidRDefault="00000000">
      <w:pPr>
        <w:pStyle w:val="Listaconnmeros"/>
      </w:pPr>
      <w:r>
        <w:t>¿Qué diferencia existe entre id y name?</w:t>
      </w:r>
    </w:p>
    <w:p w14:paraId="45B1B529" w14:textId="77777777" w:rsidR="005501DB" w:rsidRDefault="00000000">
      <w:pPr>
        <w:pStyle w:val="Listaconnmeros"/>
      </w:pPr>
      <w:r>
        <w:t>¿Qué hace required?</w:t>
      </w:r>
    </w:p>
    <w:p w14:paraId="3A66CFE6" w14:textId="77777777" w:rsidR="005501DB" w:rsidRDefault="00000000">
      <w:pPr>
        <w:pStyle w:val="Ttulo1"/>
      </w:pPr>
      <w:r>
        <w:lastRenderedPageBreak/>
        <w:t>19. Entrega</w:t>
      </w:r>
    </w:p>
    <w:p w14:paraId="15427D0E" w14:textId="0CB83D8F" w:rsidR="005501DB" w:rsidRDefault="00FF4F72">
      <w:r>
        <w:t xml:space="preserve">Subir a TEcDigital </w:t>
      </w:r>
      <w:r w:rsidR="00000000">
        <w:t>un archivo ZIP con el nombre:</w:t>
      </w:r>
    </w:p>
    <w:tbl>
      <w:tblPr>
        <w:tblStyle w:val="Tablaconcuadrcula"/>
        <w:tblW w:w="0" w:type="auto"/>
        <w:tblLook w:val="04A0" w:firstRow="1" w:lastRow="0" w:firstColumn="1" w:lastColumn="0" w:noHBand="0" w:noVBand="1"/>
      </w:tblPr>
      <w:tblGrid>
        <w:gridCol w:w="10368"/>
      </w:tblGrid>
      <w:tr w:rsidR="005501DB" w14:paraId="2C3387E4" w14:textId="77777777">
        <w:tc>
          <w:tcPr>
            <w:tcW w:w="10368" w:type="dxa"/>
          </w:tcPr>
          <w:p w14:paraId="32C4350A" w14:textId="77777777" w:rsidR="005501DB" w:rsidRDefault="00000000">
            <w:r>
              <w:rPr>
                <w:rFonts w:ascii="Consolas" w:hAnsi="Consolas"/>
                <w:sz w:val="16"/>
              </w:rPr>
              <w:t>Proyecto_HTML_Apellido_Nombre.zip</w:t>
            </w:r>
          </w:p>
        </w:tc>
      </w:tr>
    </w:tbl>
    <w:p w14:paraId="4FF105B3" w14:textId="77777777" w:rsidR="005501DB" w:rsidRDefault="00000000">
      <w:r>
        <w:t>El ZIP debe contener index.html y todos los recursos necesarios.</w:t>
      </w:r>
    </w:p>
    <w:sectPr w:rsidR="005501DB"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1295021">
    <w:abstractNumId w:val="8"/>
  </w:num>
  <w:num w:numId="2" w16cid:durableId="1162240995">
    <w:abstractNumId w:val="6"/>
  </w:num>
  <w:num w:numId="3" w16cid:durableId="918950370">
    <w:abstractNumId w:val="5"/>
  </w:num>
  <w:num w:numId="4" w16cid:durableId="308942055">
    <w:abstractNumId w:val="4"/>
  </w:num>
  <w:num w:numId="5" w16cid:durableId="559754653">
    <w:abstractNumId w:val="7"/>
  </w:num>
  <w:num w:numId="6" w16cid:durableId="811170733">
    <w:abstractNumId w:val="3"/>
  </w:num>
  <w:num w:numId="7" w16cid:durableId="533007929">
    <w:abstractNumId w:val="2"/>
  </w:num>
  <w:num w:numId="8" w16cid:durableId="1162889546">
    <w:abstractNumId w:val="1"/>
  </w:num>
  <w:num w:numId="9" w16cid:durableId="93914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A4"/>
    <w:rsid w:val="00034616"/>
    <w:rsid w:val="0006063C"/>
    <w:rsid w:val="0015074B"/>
    <w:rsid w:val="0029639D"/>
    <w:rsid w:val="00326F90"/>
    <w:rsid w:val="004752E4"/>
    <w:rsid w:val="005501DB"/>
    <w:rsid w:val="007A714B"/>
    <w:rsid w:val="008A0EDA"/>
    <w:rsid w:val="00AA1D8D"/>
    <w:rsid w:val="00B47730"/>
    <w:rsid w:val="00CB0664"/>
    <w:rsid w:val="00FC693F"/>
    <w:rsid w:val="00FD6673"/>
    <w:rsid w:val="00FF4F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D6B25"/>
  <w14:defaultImageDpi w14:val="300"/>
  <w15:docId w15:val="{F5957940-AA13-4EE5-BE10-615179B8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1009</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Ing. Diego Rojas Vega</cp:lastModifiedBy>
  <cp:revision>7</cp:revision>
  <dcterms:created xsi:type="dcterms:W3CDTF">2013-12-23T23:15:00Z</dcterms:created>
  <dcterms:modified xsi:type="dcterms:W3CDTF">2026-09-01T15:28:00Z</dcterms:modified>
  <cp:category/>
</cp:coreProperties>
</file>